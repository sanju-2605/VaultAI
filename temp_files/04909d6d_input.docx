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6.0000000000001" w:type="dxa"/>
      </w:tblPr>
      <w:tblGrid>
        <w:gridCol w:w="2465"/>
        <w:gridCol w:w="2465"/>
        <w:gridCol w:w="2465"/>
        <w:gridCol w:w="2465"/>
      </w:tblGrid>
      <w:tr>
        <w:trPr>
          <w:trHeight w:hRule="exact" w:val="274"/>
        </w:trPr>
        <w:tc>
          <w:tcPr>
            <w:tcW w:type="dxa" w:w="7448"/>
            <w:gridSpan w:val="3"/>
            <w:tcBorders>
              <w:start w:sz="4.0" w:val="single" w:color="#000000"/>
              <w:top w:sz="5.60000000000002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CMR Institute of Technology, Bangalore </w:t>
            </w:r>
          </w:p>
        </w:tc>
        <w:tc>
          <w:tcPr>
            <w:tcW w:type="dxa" w:w="1890"/>
            <w:vMerge w:val="restart"/>
            <w:tcBorders>
              <w:start w:sz="3.200000000000273" w:val="single" w:color="#000000"/>
              <w:top w:sz="5.600000000000023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55039" cy="6235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623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4"/>
        </w:trPr>
        <w:tc>
          <w:tcPr>
            <w:tcW w:type="dxa" w:w="7448"/>
            <w:gridSpan w:val="3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Department(s): AInDS</w:t>
            </w:r>
          </w:p>
        </w:tc>
        <w:tc>
          <w:tcPr>
            <w:tcW w:type="dxa" w:w="2465"/>
            <w:vMerge/>
            <w:tcBorders>
              <w:start w:sz="3.200000000000273" w:val="single" w:color="#000000"/>
              <w:top w:sz="5.600000000000023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269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Semester: 05 </w:t>
            </w:r>
          </w:p>
        </w:tc>
        <w:tc>
          <w:tcPr>
            <w:tcW w:type="dxa" w:w="24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Section(s): A,B</w:t>
            </w:r>
          </w:p>
        </w:tc>
        <w:tc>
          <w:tcPr>
            <w:tcW w:type="dxa" w:w="2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Lectures/week: 02 </w:t>
            </w:r>
          </w:p>
        </w:tc>
        <w:tc>
          <w:tcPr>
            <w:tcW w:type="dxa" w:w="2465"/>
            <w:vMerge/>
            <w:tcBorders>
              <w:start w:sz="3.200000000000273" w:val="single" w:color="#000000"/>
              <w:top w:sz="5.600000000000023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478"/>
        </w:trPr>
        <w:tc>
          <w:tcPr>
            <w:tcW w:type="dxa" w:w="51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Subject: Research Methodology &amp; intellectual property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rights </w:t>
            </w:r>
          </w:p>
        </w:tc>
        <w:tc>
          <w:tcPr>
            <w:tcW w:type="dxa" w:w="2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Code: BMRK557 </w:t>
            </w:r>
          </w:p>
        </w:tc>
        <w:tc>
          <w:tcPr>
            <w:tcW w:type="dxa" w:w="2465"/>
            <w:vMerge/>
            <w:tcBorders>
              <w:start w:sz="3.200000000000273" w:val="single" w:color="#000000"/>
              <w:top w:sz="5.600000000000023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264"/>
        </w:trPr>
        <w:tc>
          <w:tcPr>
            <w:tcW w:type="dxa" w:w="9338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Course Instructor(s): Dr Shivakumar B N</w:t>
            </w:r>
          </w:p>
        </w:tc>
      </w:tr>
      <w:tr>
        <w:trPr>
          <w:trHeight w:hRule="exact" w:val="258"/>
        </w:trPr>
        <w:tc>
          <w:tcPr>
            <w:tcW w:type="dxa" w:w="9338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Course duration: August 2025 – Dec 2025 </w:t>
            </w:r>
          </w:p>
        </w:tc>
      </w:tr>
      <w:tr>
        <w:trPr>
          <w:trHeight w:hRule="exact" w:val="360"/>
        </w:trPr>
        <w:tc>
          <w:tcPr>
            <w:tcW w:type="dxa" w:w="933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Question Bank</w:t>
            </w:r>
          </w:p>
        </w:tc>
      </w:tr>
      <w:tr>
        <w:trPr>
          <w:trHeight w:hRule="exact" w:val="264"/>
        </w:trPr>
        <w:tc>
          <w:tcPr>
            <w:tcW w:type="dxa" w:w="933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Date of issue: 20 Septemberr 2025 </w:t>
            </w:r>
          </w:p>
        </w:tc>
      </w:tr>
      <w:tr>
        <w:trPr>
          <w:trHeight w:hRule="exact" w:val="264"/>
        </w:trPr>
        <w:tc>
          <w:tcPr>
            <w:tcW w:type="dxa" w:w="933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Course Site:</w:t>
            </w:r>
          </w:p>
        </w:tc>
      </w:tr>
    </w:tbl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72"/>
        <w:gridCol w:w="1972"/>
        <w:gridCol w:w="1972"/>
        <w:gridCol w:w="1972"/>
        <w:gridCol w:w="1972"/>
      </w:tblGrid>
      <w:tr>
        <w:trPr>
          <w:trHeight w:hRule="exact" w:val="540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Question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Marks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RBT </w:t>
            </w:r>
          </w:p>
        </w:tc>
      </w:tr>
      <w:tr>
        <w:trPr>
          <w:trHeight w:hRule="exact" w:val="766"/>
        </w:trPr>
        <w:tc>
          <w:tcPr>
            <w:tcW w:type="dxa" w:w="6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67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4" w:after="0"/>
              <w:ind w:left="11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Describe in brief patent evolution in India OR Explain key aspects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Patent Law in India. (Dec 2024) </w:t>
            </w:r>
          </w:p>
        </w:tc>
        <w:tc>
          <w:tcPr>
            <w:tcW w:type="dxa" w:w="9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CO3 </w:t>
            </w:r>
          </w:p>
        </w:tc>
        <w:tc>
          <w:tcPr>
            <w:tcW w:type="dxa" w:w="8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L2,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L1 </w:t>
            </w:r>
          </w:p>
        </w:tc>
      </w:tr>
      <w:tr>
        <w:trPr>
          <w:trHeight w:hRule="exact" w:val="560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List the inventions eligible for patenting. Also list the non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patentable matters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CO3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L1 </w:t>
            </w:r>
          </w:p>
        </w:tc>
      </w:tr>
      <w:tr>
        <w:trPr>
          <w:trHeight w:hRule="exact" w:val="1390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38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1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What is IP? List the various types of IP. What is the position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India in the Global ranking of “Intellectual Property right”, as per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SCIMAGO 2020 report? What way it contribute to economic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growth and cultural development in a society (Dec 2023)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 Define IP and explain about its types.(Dec2024)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CO3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L2 </w:t>
            </w:r>
          </w:p>
        </w:tc>
      </w:tr>
      <w:tr>
        <w:trPr>
          <w:trHeight w:hRule="exact" w:val="604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2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What is History of IP in India (Dec 2023)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CO3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L2 </w:t>
            </w:r>
          </w:p>
        </w:tc>
      </w:tr>
      <w:tr>
        <w:trPr>
          <w:trHeight w:hRule="exact" w:val="1666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72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What is enforcement of patent rights? Classify and explain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patent infringement. According to the Patents Act 1970 section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2(1)(j) which criterion(conditions of patenting) has to be fulfilled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by a patent for its grant? Or Explain about Novelty, non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obviousness and usefulness (industrial application) of patentability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criterion.(Dec 2024)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CO3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L1,L2 </w:t>
            </w:r>
          </w:p>
        </w:tc>
      </w:tr>
      <w:tr>
        <w:trPr>
          <w:trHeight w:hRule="exact" w:val="562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8" w:after="0"/>
              <w:ind w:left="15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6.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What are the types of patent applications? What are the various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parts of Complete Specification of patent?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CO3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L2 </w:t>
            </w:r>
          </w:p>
        </w:tc>
      </w:tr>
      <w:tr>
        <w:trPr>
          <w:trHeight w:hRule="exact" w:val="1112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12" w:after="0"/>
              <w:ind w:left="15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7.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Write the definitions of (i) A Priority Date (ii) Patentee (iii) Patent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specification  (iv) Exclusive and Non-Exclusive License (v) patent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claims OR Explain Commonly used terms in the field of patenting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how do they contribute to effective Communication (Dec2023)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CO3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L1 </w:t>
            </w:r>
          </w:p>
        </w:tc>
      </w:tr>
      <w:tr>
        <w:trPr>
          <w:trHeight w:hRule="exact" w:val="566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8" w:after="0"/>
              <w:ind w:left="15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8.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1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Explain the process of patent application in India. (Dec2023)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(Dec2024)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CO3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L1 </w:t>
            </w:r>
          </w:p>
        </w:tc>
      </w:tr>
      <w:tr>
        <w:trPr>
          <w:trHeight w:hRule="exact" w:val="562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9.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How to commercialize the granted patents? What is the validity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patent protection? Write procedure to extend the validity.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CO3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L2 </w:t>
            </w:r>
          </w:p>
        </w:tc>
      </w:tr>
      <w:tr>
        <w:trPr>
          <w:trHeight w:hRule="exact" w:val="836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72" w:after="0"/>
              <w:ind w:left="15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10.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What do you mean by Copyright? Explain the criterion that 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original work must meet to qualify for copyright protection. (Dec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2023)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CO4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L2 </w:t>
            </w:r>
          </w:p>
        </w:tc>
      </w:tr>
      <w:tr>
        <w:trPr>
          <w:trHeight w:hRule="exact" w:val="542"/>
        </w:trPr>
        <w:tc>
          <w:tcPr>
            <w:tcW w:type="dxa" w:w="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11.</w:t>
            </w:r>
          </w:p>
        </w:tc>
        <w:tc>
          <w:tcPr>
            <w:tcW w:type="dxa" w:w="6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Which are the Copyright infringement acts? What is “The fair use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Doctrine”? Give few examples of it. </w:t>
            </w:r>
          </w:p>
        </w:tc>
        <w:tc>
          <w:tcPr>
            <w:tcW w:type="dxa" w:w="9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CO4 </w:t>
            </w:r>
          </w:p>
        </w:tc>
        <w:tc>
          <w:tcPr>
            <w:tcW w:type="dxa" w:w="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12" w:bottom="754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72"/>
        <w:gridCol w:w="1972"/>
        <w:gridCol w:w="1972"/>
        <w:gridCol w:w="1972"/>
        <w:gridCol w:w="1972"/>
      </w:tblGrid>
      <w:tr>
        <w:trPr>
          <w:trHeight w:hRule="exact" w:val="502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12.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Which works are not covered under the jurisdiction of Copyright?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CO4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L2 </w:t>
            </w:r>
          </w:p>
        </w:tc>
      </w:tr>
      <w:tr>
        <w:trPr>
          <w:trHeight w:hRule="exact" w:val="564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Briefly explain the process of Copyright Registration. What are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benefits for copy right holders? (Dec 2023)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CO4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L1 </w:t>
            </w:r>
          </w:p>
        </w:tc>
      </w:tr>
      <w:tr>
        <w:trPr>
          <w:trHeight w:hRule="exact" w:val="500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8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Brief at least two interesting copyright cases.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CO4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L1 </w:t>
            </w:r>
          </w:p>
        </w:tc>
      </w:tr>
      <w:tr>
        <w:trPr>
          <w:trHeight w:hRule="exact" w:val="836"/>
        </w:trPr>
        <w:tc>
          <w:tcPr>
            <w:tcW w:type="dxa" w:w="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What is Trademark and its designations? Explain Classification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for trademarks and its role in categorizing different types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Marks. Dec(2023) </w:t>
            </w:r>
          </w:p>
        </w:tc>
        <w:tc>
          <w:tcPr>
            <w:tcW w:type="dxa" w:w="9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CO4 </w:t>
            </w:r>
          </w:p>
        </w:tc>
        <w:tc>
          <w:tcPr>
            <w:tcW w:type="dxa" w:w="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L1 </w:t>
            </w:r>
          </w:p>
        </w:tc>
      </w:tr>
      <w:tr>
        <w:trPr>
          <w:trHeight w:hRule="exact" w:val="1116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What are the eligibility criteria? Who can apply for a Trademark?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1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List the advantages of the Trademark registration. What is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validity of trademark? Mention the types of trademarks registered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India.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CO4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L1 </w:t>
            </w:r>
          </w:p>
        </w:tc>
      </w:tr>
      <w:tr>
        <w:trPr>
          <w:trHeight w:hRule="exact" w:val="560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Briefly explain the process of Trademark Registration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India.Dec(2023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CO4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L1 </w:t>
            </w:r>
          </w:p>
        </w:tc>
      </w:tr>
      <w:tr>
        <w:trPr>
          <w:trHeight w:hRule="exact" w:val="502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Explain about TRPS agreement (DEC2024)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1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Mention and brief about the justification copyright law. Also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explain concepts underlying copyright Law (Dec2025)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CO4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L1 </w:t>
            </w:r>
          </w:p>
        </w:tc>
      </w:tr>
      <w:tr>
        <w:trPr>
          <w:trHeight w:hRule="exact" w:val="540"/>
        </w:trPr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Write notes on any two 1) Neem Case,  2) Curcuma(Turmeric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Powder)  Case,  3) Basmati Rice Case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CO3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20" w:right="1312" w:bottom="1440" w:left="10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